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7ADB6" w14:textId="77777777" w:rsidR="00A15064" w:rsidRDefault="00000000">
      <w:pPr>
        <w:spacing w:before="80" w:after="0"/>
        <w:jc w:val="center"/>
      </w:pPr>
      <w:r>
        <w:rPr>
          <w:rFonts w:eastAsia="Arial" w:cs="Arial"/>
          <w:b/>
          <w:color w:val="2F7BF6"/>
          <w:sz w:val="34"/>
        </w:rPr>
        <w:t>Problem Discovery &amp; User Research</w:t>
      </w:r>
    </w:p>
    <w:p w14:paraId="7740143B" w14:textId="2315B241" w:rsidR="00A15064" w:rsidRDefault="00000000">
      <w:pPr>
        <w:spacing w:before="60"/>
        <w:jc w:val="center"/>
      </w:pPr>
      <w:r>
        <w:rPr>
          <w:rFonts w:eastAsia="Arial" w:cs="Arial"/>
          <w:color w:val="7B8492"/>
          <w:sz w:val="24"/>
        </w:rPr>
        <w:t>[</w:t>
      </w:r>
      <w:r w:rsidR="00681294">
        <w:rPr>
          <w:rFonts w:eastAsia="Arial" w:cs="Arial"/>
          <w:color w:val="7B8492"/>
          <w:sz w:val="24"/>
        </w:rPr>
        <w:t>Digital Asset Assistant</w:t>
      </w:r>
      <w:r>
        <w:rPr>
          <w:rFonts w:eastAsia="Arial" w:cs="Arial"/>
          <w:color w:val="7B8492"/>
          <w:sz w:val="24"/>
        </w:rPr>
        <w:t>]</w:t>
      </w:r>
    </w:p>
    <w:p w14:paraId="7055089A" w14:textId="1FF07D97" w:rsidR="00A15064" w:rsidRDefault="00000000">
      <w:pPr>
        <w:spacing w:after="240"/>
        <w:jc w:val="center"/>
      </w:pPr>
      <w:r>
        <w:rPr>
          <w:rFonts w:eastAsia="Arial" w:cs="Arial"/>
          <w:b/>
          <w:color w:val="232A33"/>
        </w:rPr>
        <w:t xml:space="preserve">Learner Name: </w:t>
      </w:r>
      <w:r>
        <w:rPr>
          <w:rFonts w:eastAsia="Arial" w:cs="Arial"/>
          <w:i/>
          <w:color w:val="7B8492"/>
        </w:rPr>
        <w:t>__</w:t>
      </w:r>
      <w:proofErr w:type="spellStart"/>
      <w:r w:rsidR="006A3B5B">
        <w:rPr>
          <w:rFonts w:eastAsia="Arial" w:cs="Arial"/>
          <w:i/>
          <w:color w:val="7B8492"/>
        </w:rPr>
        <w:t>Ushasree</w:t>
      </w:r>
      <w:proofErr w:type="spellEnd"/>
      <w:r w:rsidR="006A3B5B">
        <w:rPr>
          <w:rFonts w:eastAsia="Arial" w:cs="Arial"/>
          <w:i/>
          <w:color w:val="7B8492"/>
        </w:rPr>
        <w:t xml:space="preserve"> </w:t>
      </w:r>
      <w:proofErr w:type="spellStart"/>
      <w:r w:rsidR="006A3B5B">
        <w:rPr>
          <w:rFonts w:eastAsia="Arial" w:cs="Arial"/>
          <w:i/>
          <w:color w:val="7B8492"/>
        </w:rPr>
        <w:t>Jakilinki</w:t>
      </w:r>
      <w:proofErr w:type="spellEnd"/>
      <w:r>
        <w:rPr>
          <w:rFonts w:eastAsia="Arial" w:cs="Arial"/>
          <w:i/>
          <w:color w:val="7B8492"/>
        </w:rPr>
        <w:t>_______</w:t>
      </w:r>
      <w:r>
        <w:rPr>
          <w:rFonts w:eastAsia="Arial" w:cs="Arial"/>
          <w:b/>
          <w:color w:val="232A33"/>
        </w:rPr>
        <w:t xml:space="preserve">      Project Name: </w:t>
      </w:r>
      <w:r>
        <w:rPr>
          <w:rFonts w:eastAsia="Arial" w:cs="Arial"/>
          <w:i/>
          <w:color w:val="7B8492"/>
        </w:rPr>
        <w:t>__</w:t>
      </w:r>
      <w:r w:rsidR="006A3B5B">
        <w:rPr>
          <w:rFonts w:eastAsia="Arial" w:cs="Arial"/>
          <w:i/>
          <w:color w:val="7B8492"/>
        </w:rPr>
        <w:t>Digital Asset Assistant</w:t>
      </w:r>
      <w:r>
        <w:rPr>
          <w:rFonts w:eastAsia="Arial" w:cs="Arial"/>
          <w:i/>
          <w:color w:val="7B8492"/>
        </w:rPr>
        <w:t>___</w:t>
      </w:r>
    </w:p>
    <w:p w14:paraId="0937EED0" w14:textId="77777777" w:rsidR="00A15064" w:rsidRDefault="00000000">
      <w:pPr>
        <w:spacing w:before="280" w:after="120"/>
      </w:pPr>
      <w:r>
        <w:rPr>
          <w:rFonts w:eastAsia="Arial" w:cs="Arial"/>
          <w:b/>
          <w:color w:val="2F7BF6"/>
          <w:sz w:val="26"/>
        </w:rPr>
        <w:t>How to Use This Template</w:t>
      </w:r>
    </w:p>
    <w:p w14:paraId="41D16692" w14:textId="77777777" w:rsidR="00A15064" w:rsidRDefault="00000000">
      <w:pPr>
        <w:spacing w:after="160"/>
        <w:jc w:val="both"/>
      </w:pPr>
      <w:r>
        <w:rPr>
          <w:rFonts w:eastAsia="Arial" w:cs="Arial"/>
          <w:i/>
          <w:color w:val="7B8492"/>
          <w:sz w:val="19"/>
        </w:rPr>
        <w:t>Make a copy before filling it out. Replace the blank cells with what you find, this feeds your AI PRD.</w:t>
      </w:r>
    </w:p>
    <w:p w14:paraId="1958D40C" w14:textId="77777777" w:rsidR="00A15064" w:rsidRDefault="00A15064">
      <w:pPr>
        <w:spacing w:after="80"/>
      </w:pPr>
    </w:p>
    <w:tbl>
      <w:tblPr>
        <w:tblW w:w="0" w:type="auto"/>
        <w:tblLayout w:type="fixed"/>
        <w:tblLook w:val="04A0" w:firstRow="1" w:lastRow="0" w:firstColumn="1" w:lastColumn="0" w:noHBand="0" w:noVBand="1"/>
      </w:tblPr>
      <w:tblGrid>
        <w:gridCol w:w="9360"/>
      </w:tblGrid>
      <w:tr w:rsidR="00A15064" w14:paraId="3CB3043E"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7FCB7E23" w14:textId="77777777" w:rsidR="00A15064" w:rsidRDefault="00000000">
            <w:r>
              <w:rPr>
                <w:rFonts w:eastAsia="Arial" w:cs="Arial"/>
                <w:b/>
                <w:color w:val="FFFFFF"/>
                <w:sz w:val="22"/>
              </w:rPr>
              <w:t>PAIN POINT</w:t>
            </w:r>
          </w:p>
        </w:tc>
      </w:tr>
      <w:tr w:rsidR="00A15064" w14:paraId="0AE5EF1D" w14:textId="77777777">
        <w:tc>
          <w:tcPr>
            <w:tcW w:w="936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3AB69E5B" w14:textId="25F5BB3C" w:rsidR="00A15064" w:rsidRDefault="00000000">
            <w:r>
              <w:rPr>
                <w:rFonts w:eastAsia="Arial" w:cs="Arial"/>
                <w:b/>
                <w:color w:val="1F3A5F"/>
                <w:sz w:val="22"/>
              </w:rPr>
              <w:t xml:space="preserve">Persona </w:t>
            </w:r>
            <w:proofErr w:type="gramStart"/>
            <w:r>
              <w:rPr>
                <w:rFonts w:eastAsia="Arial" w:cs="Arial"/>
                <w:b/>
                <w:color w:val="1F3A5F"/>
                <w:sz w:val="22"/>
              </w:rPr>
              <w:t>name  ·</w:t>
            </w:r>
            <w:proofErr w:type="gramEnd"/>
            <w:r>
              <w:rPr>
                <w:rFonts w:eastAsia="Arial" w:cs="Arial"/>
                <w:b/>
                <w:color w:val="1F3A5F"/>
                <w:sz w:val="22"/>
              </w:rPr>
              <w:t xml:space="preserve">  </w:t>
            </w:r>
            <w:r w:rsidR="00E40080">
              <w:rPr>
                <w:rFonts w:eastAsia="Arial" w:cs="Arial"/>
                <w:b/>
                <w:color w:val="1F3A5F"/>
                <w:sz w:val="22"/>
              </w:rPr>
              <w:t xml:space="preserve">Super OneDrive User: </w:t>
            </w:r>
            <w:r w:rsidR="002D1A33">
              <w:rPr>
                <w:rFonts w:eastAsia="Arial" w:cs="Arial"/>
                <w:b/>
                <w:color w:val="1F3A5F"/>
                <w:sz w:val="22"/>
              </w:rPr>
              <w:t xml:space="preserve">A User </w:t>
            </w:r>
            <w:r w:rsidR="00E40080">
              <w:rPr>
                <w:rFonts w:eastAsia="Arial" w:cs="Arial"/>
                <w:b/>
                <w:color w:val="1F3A5F"/>
                <w:sz w:val="22"/>
              </w:rPr>
              <w:t xml:space="preserve">has over </w:t>
            </w:r>
            <w:r w:rsidR="002D1A33">
              <w:rPr>
                <w:rFonts w:eastAsia="Arial" w:cs="Arial"/>
                <w:b/>
                <w:color w:val="1F3A5F"/>
                <w:sz w:val="22"/>
              </w:rPr>
              <w:t xml:space="preserve"> 20 TB of data on One Drive, which includes multiple types of data- Text, Images, videos, zip files, images embedded in </w:t>
            </w:r>
            <w:r w:rsidR="00E40080">
              <w:rPr>
                <w:rFonts w:eastAsia="Arial" w:cs="Arial"/>
                <w:b/>
                <w:color w:val="1F3A5F"/>
                <w:sz w:val="22"/>
              </w:rPr>
              <w:t>WordPad,</w:t>
            </w:r>
            <w:r w:rsidR="002D1A33">
              <w:rPr>
                <w:rFonts w:eastAsia="Arial" w:cs="Arial"/>
                <w:b/>
                <w:color w:val="1F3A5F"/>
                <w:sz w:val="22"/>
              </w:rPr>
              <w:t xml:space="preserve"> ppts. The folders are multi nested, some over 10 years old, and new content constantly being added.</w:t>
            </w:r>
          </w:p>
        </w:tc>
      </w:tr>
      <w:tr w:rsidR="00A15064" w14:paraId="1B46EDA4" w14:textId="77777777">
        <w:tc>
          <w:tcPr>
            <w:tcW w:w="936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tcPr>
          <w:p w14:paraId="3212EE26" w14:textId="19977D51" w:rsidR="0036560A" w:rsidRDefault="0036560A">
            <w:r>
              <w:rPr>
                <w:rFonts w:eastAsia="Arial" w:cs="Arial"/>
                <w:b/>
                <w:color w:val="333333"/>
                <w:sz w:val="30"/>
              </w:rPr>
              <w:t>It takes 5-10 minutes per search, which is eating away time and reducing productivity</w:t>
            </w:r>
            <w:r w:rsidR="00E40080">
              <w:rPr>
                <w:rFonts w:eastAsia="Arial" w:cs="Arial"/>
                <w:b/>
                <w:color w:val="333333"/>
                <w:sz w:val="30"/>
              </w:rPr>
              <w:t xml:space="preserve">, creating tangent thought </w:t>
            </w:r>
            <w:r w:rsidR="00F74143">
              <w:rPr>
                <w:rFonts w:eastAsia="Arial" w:cs="Arial"/>
                <w:b/>
                <w:color w:val="333333"/>
                <w:sz w:val="30"/>
              </w:rPr>
              <w:t>processes,</w:t>
            </w:r>
            <w:r w:rsidR="00E40080">
              <w:rPr>
                <w:rFonts w:eastAsia="Arial" w:cs="Arial"/>
                <w:b/>
                <w:color w:val="333333"/>
                <w:sz w:val="30"/>
              </w:rPr>
              <w:t xml:space="preserve"> delaying the creation and updating of new learning assets and causing frustration</w:t>
            </w:r>
          </w:p>
        </w:tc>
      </w:tr>
    </w:tbl>
    <w:p w14:paraId="0B176B26" w14:textId="77777777" w:rsidR="00A15064" w:rsidRDefault="00A15064">
      <w:pPr>
        <w:spacing w:after="120"/>
      </w:pPr>
    </w:p>
    <w:tbl>
      <w:tblPr>
        <w:tblW w:w="0" w:type="auto"/>
        <w:tblLayout w:type="fixed"/>
        <w:tblLook w:val="04A0" w:firstRow="1" w:lastRow="0" w:firstColumn="1" w:lastColumn="0" w:noHBand="0" w:noVBand="1"/>
      </w:tblPr>
      <w:tblGrid>
        <w:gridCol w:w="9360"/>
      </w:tblGrid>
      <w:tr w:rsidR="00A15064" w14:paraId="7E4085AE"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1C76379F" w14:textId="77777777" w:rsidR="00A15064" w:rsidRDefault="00000000">
            <w:r>
              <w:rPr>
                <w:rFonts w:eastAsia="Arial" w:cs="Arial"/>
                <w:b/>
                <w:color w:val="FFFFFF"/>
                <w:sz w:val="24"/>
              </w:rPr>
              <w:t>A)  PERSONA</w:t>
            </w:r>
          </w:p>
        </w:tc>
      </w:tr>
      <w:tr w:rsidR="00A15064" w14:paraId="43CBDEBD" w14:textId="77777777">
        <w:tc>
          <w:tcPr>
            <w:tcW w:w="9360" w:type="dxa"/>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0C5569E3" w14:textId="77777777" w:rsidR="00A15064" w:rsidRDefault="00000000">
            <w:r>
              <w:rPr>
                <w:rFonts w:eastAsia="Arial" w:cs="Arial"/>
                <w:color w:val="555555"/>
                <w:sz w:val="19"/>
              </w:rPr>
              <w:t>What would you want to know about the persona before building anything?</w:t>
            </w:r>
          </w:p>
        </w:tc>
      </w:tr>
    </w:tbl>
    <w:p w14:paraId="7F2CD81E" w14:textId="77777777" w:rsidR="00A15064" w:rsidRDefault="00A15064">
      <w:pPr>
        <w:spacing w:after="80"/>
      </w:pPr>
    </w:p>
    <w:tbl>
      <w:tblPr>
        <w:tblW w:w="0" w:type="auto"/>
        <w:tblLayout w:type="fixed"/>
        <w:tblLook w:val="04A0" w:firstRow="1" w:lastRow="0" w:firstColumn="1" w:lastColumn="0" w:noHBand="0" w:noVBand="1"/>
      </w:tblPr>
      <w:tblGrid>
        <w:gridCol w:w="1620"/>
        <w:gridCol w:w="700"/>
        <w:gridCol w:w="7040"/>
      </w:tblGrid>
      <w:tr w:rsidR="00A15064" w14:paraId="6C060BA2" w14:textId="77777777">
        <w:tc>
          <w:tcPr>
            <w:tcW w:w="162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766BE078" w14:textId="77777777" w:rsidR="00A15064" w:rsidRDefault="00000000">
            <w:r>
              <w:rPr>
                <w:rFonts w:eastAsia="Arial" w:cs="Arial"/>
                <w:b/>
                <w:color w:val="1F3A5F"/>
                <w:sz w:val="22"/>
              </w:rPr>
              <w:t>Goal</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238F5940" w14:textId="77777777" w:rsidR="00A15064" w:rsidRDefault="00000000">
            <w:r>
              <w:rPr>
                <w:rFonts w:eastAsia="Arial" w:cs="Arial"/>
                <w:b/>
                <w:color w:val="555555"/>
                <w:sz w:val="22"/>
              </w:rPr>
              <w:t>1</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4D5FB741" w14:textId="61AB33F4" w:rsidR="00A15064" w:rsidRDefault="00AF1D69">
            <w:r w:rsidRPr="00AF1D69">
              <w:rPr>
                <w:rFonts w:eastAsia="Arial" w:cs="Arial"/>
                <w:color w:val="232A33"/>
                <w:sz w:val="22"/>
              </w:rPr>
              <w:t>Determine the user’s baseline query volume—whether they search multiple times a day, daily, or weekly—to understand how heavily this problem scales in their day-to-day work.</w:t>
            </w:r>
          </w:p>
        </w:tc>
      </w:tr>
      <w:tr w:rsidR="00A15064" w14:paraId="3E4FE6DD" w14:textId="77777777">
        <w:tc>
          <w:tcPr>
            <w:tcW w:w="1620" w:type="dxa"/>
            <w:vMerge/>
          </w:tcPr>
          <w:p w14:paraId="3EF92995" w14:textId="77777777" w:rsidR="00A15064" w:rsidRDefault="00A15064"/>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7BD09F9" w14:textId="77777777" w:rsidR="00A15064" w:rsidRDefault="00000000">
            <w:r>
              <w:rPr>
                <w:rFonts w:eastAsia="Arial" w:cs="Arial"/>
                <w:b/>
                <w:color w:val="555555"/>
                <w:sz w:val="22"/>
              </w:rPr>
              <w:t>2</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A349549" w14:textId="13012C87" w:rsidR="00A15064" w:rsidRDefault="00AF1D69">
            <w:r w:rsidRPr="00AF1D69">
              <w:rPr>
                <w:rFonts w:eastAsia="Arial" w:cs="Arial"/>
                <w:color w:val="232A33"/>
                <w:sz w:val="22"/>
              </w:rPr>
              <w:t>Benchmark user satisfaction on a clear 1–3 qualitative scale (1: Frustrated/Zero Trust, 2: Passive Tolerance, 3: Perfect/No further search needed) to track product success.</w:t>
            </w:r>
          </w:p>
        </w:tc>
      </w:tr>
      <w:tr w:rsidR="00A15064" w14:paraId="5312FEAB" w14:textId="77777777">
        <w:tc>
          <w:tcPr>
            <w:tcW w:w="1620" w:type="dxa"/>
            <w:vMerge/>
          </w:tcPr>
          <w:p w14:paraId="1A5881DB" w14:textId="77777777" w:rsidR="00A15064" w:rsidRDefault="00A15064"/>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507A72AB" w14:textId="77777777" w:rsidR="00A15064" w:rsidRDefault="00000000">
            <w:r>
              <w:rPr>
                <w:rFonts w:eastAsia="Arial" w:cs="Arial"/>
                <w:b/>
                <w:color w:val="555555"/>
                <w:sz w:val="22"/>
              </w:rPr>
              <w:t>3</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048DE83C" w14:textId="7AB70401" w:rsidR="00A15064" w:rsidRDefault="00000000">
            <w:r>
              <w:rPr>
                <w:rFonts w:eastAsia="Arial" w:cs="Arial"/>
                <w:color w:val="232A33"/>
                <w:sz w:val="22"/>
              </w:rPr>
              <w:t xml:space="preserve"> </w:t>
            </w:r>
            <w:r w:rsidR="00AF1D69" w:rsidRPr="00AF1D69">
              <w:rPr>
                <w:rFonts w:eastAsia="Arial" w:cs="Arial"/>
                <w:color w:val="232A33"/>
                <w:sz w:val="22"/>
              </w:rPr>
              <w:t>Determine whether the user's primary goal is discovering files via literal filename strings or through underlying contextual and semantic concepts.</w:t>
            </w:r>
          </w:p>
        </w:tc>
      </w:tr>
    </w:tbl>
    <w:p w14:paraId="1AC0BACB" w14:textId="77777777" w:rsidR="00A15064" w:rsidRDefault="00A15064">
      <w:pPr>
        <w:spacing w:after="80"/>
      </w:pPr>
    </w:p>
    <w:tbl>
      <w:tblPr>
        <w:tblW w:w="0" w:type="auto"/>
        <w:tblLayout w:type="fixed"/>
        <w:tblLook w:val="04A0" w:firstRow="1" w:lastRow="0" w:firstColumn="1" w:lastColumn="0" w:noHBand="0" w:noVBand="1"/>
      </w:tblPr>
      <w:tblGrid>
        <w:gridCol w:w="1620"/>
        <w:gridCol w:w="700"/>
        <w:gridCol w:w="7040"/>
      </w:tblGrid>
      <w:tr w:rsidR="00A15064" w14:paraId="4552F426" w14:textId="77777777">
        <w:tc>
          <w:tcPr>
            <w:tcW w:w="162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ECABAF6" w14:textId="77777777" w:rsidR="00A15064" w:rsidRDefault="00000000">
            <w:r>
              <w:rPr>
                <w:rFonts w:eastAsia="Arial" w:cs="Arial"/>
                <w:b/>
                <w:color w:val="1F3A5F"/>
                <w:sz w:val="22"/>
              </w:rPr>
              <w:lastRenderedPageBreak/>
              <w:t>Pain Points</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2735890" w14:textId="77777777" w:rsidR="00A15064" w:rsidRDefault="00000000">
            <w:r>
              <w:rPr>
                <w:rFonts w:eastAsia="Arial" w:cs="Arial"/>
                <w:b/>
                <w:color w:val="555555"/>
                <w:sz w:val="22"/>
              </w:rPr>
              <w:t>1</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4E198D6A" w14:textId="04C51197" w:rsidR="00A15064" w:rsidRDefault="00AF1D69">
            <w:r w:rsidRPr="00AF1D69">
              <w:rPr>
                <w:rFonts w:eastAsia="Arial" w:cs="Arial"/>
                <w:color w:val="232A33"/>
                <w:sz w:val="22"/>
              </w:rPr>
              <w:t>Inability to easily index or query text across fragmented, deeply nested folders and multi-modal files (PPTs, transcripts, images, .zip archives).</w:t>
            </w:r>
          </w:p>
        </w:tc>
      </w:tr>
      <w:tr w:rsidR="00A15064" w14:paraId="5F57F574" w14:textId="77777777">
        <w:tc>
          <w:tcPr>
            <w:tcW w:w="1620" w:type="dxa"/>
            <w:vMerge/>
          </w:tcPr>
          <w:p w14:paraId="1A6D2B13" w14:textId="77777777" w:rsidR="00A15064" w:rsidRDefault="00A15064"/>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691A4680" w14:textId="77777777" w:rsidR="00A15064" w:rsidRDefault="00000000">
            <w:r>
              <w:rPr>
                <w:rFonts w:eastAsia="Arial" w:cs="Arial"/>
                <w:b/>
                <w:color w:val="555555"/>
                <w:sz w:val="22"/>
              </w:rPr>
              <w:t>2</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300F8B18" w14:textId="62E79896" w:rsidR="00A15064" w:rsidRDefault="0090460E">
            <w:r w:rsidRPr="0090460E">
              <w:rPr>
                <w:rFonts w:eastAsia="Arial" w:cs="Arial"/>
                <w:color w:val="232A33"/>
                <w:sz w:val="22"/>
              </w:rPr>
              <w:t>50 team members independently losing 5–10 minutes per search, causing massive compounding hour deficits across the company.</w:t>
            </w:r>
          </w:p>
        </w:tc>
      </w:tr>
      <w:tr w:rsidR="00A15064" w14:paraId="135CCCA2" w14:textId="77777777">
        <w:tc>
          <w:tcPr>
            <w:tcW w:w="1620" w:type="dxa"/>
            <w:vMerge/>
          </w:tcPr>
          <w:p w14:paraId="4C7045E5" w14:textId="77777777" w:rsidR="00A15064" w:rsidRDefault="00A15064"/>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0A364B78" w14:textId="77777777" w:rsidR="00A15064" w:rsidRDefault="00000000">
            <w:r>
              <w:rPr>
                <w:rFonts w:eastAsia="Arial" w:cs="Arial"/>
                <w:b/>
                <w:color w:val="555555"/>
                <w:sz w:val="22"/>
              </w:rPr>
              <w:t>3</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5FF9F5EF" w14:textId="7BA781E4" w:rsidR="00A15064" w:rsidRDefault="0090460E">
            <w:r w:rsidRPr="0090460E">
              <w:rPr>
                <w:rFonts w:eastAsia="Arial" w:cs="Arial"/>
                <w:color w:val="232A33"/>
                <w:sz w:val="22"/>
              </w:rPr>
              <w:t>Severe user frustration stemming from irrelevant, dead-end search results and long system wait times.</w:t>
            </w:r>
          </w:p>
        </w:tc>
      </w:tr>
    </w:tbl>
    <w:p w14:paraId="6A233186" w14:textId="77777777" w:rsidR="00A15064" w:rsidRDefault="00A15064">
      <w:pPr>
        <w:spacing w:after="80"/>
      </w:pPr>
    </w:p>
    <w:tbl>
      <w:tblPr>
        <w:tblW w:w="0" w:type="auto"/>
        <w:tblLayout w:type="fixed"/>
        <w:tblLook w:val="04A0" w:firstRow="1" w:lastRow="0" w:firstColumn="1" w:lastColumn="0" w:noHBand="0" w:noVBand="1"/>
      </w:tblPr>
      <w:tblGrid>
        <w:gridCol w:w="1620"/>
        <w:gridCol w:w="700"/>
        <w:gridCol w:w="7040"/>
      </w:tblGrid>
      <w:tr w:rsidR="00A15064" w14:paraId="1F86B839" w14:textId="77777777">
        <w:tc>
          <w:tcPr>
            <w:tcW w:w="162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32FD73E" w14:textId="005CB672" w:rsidR="00A15064" w:rsidRDefault="001F3B71">
            <w:r>
              <w:rPr>
                <w:rFonts w:eastAsia="Arial" w:cs="Arial"/>
                <w:b/>
                <w:color w:val="1F3A5F"/>
                <w:sz w:val="22"/>
              </w:rPr>
              <w:t>Behavior</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3D613F23" w14:textId="77777777" w:rsidR="00A15064" w:rsidRDefault="00000000">
            <w:r>
              <w:rPr>
                <w:rFonts w:eastAsia="Arial" w:cs="Arial"/>
                <w:b/>
                <w:color w:val="555555"/>
                <w:sz w:val="22"/>
              </w:rPr>
              <w:t>1</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56C004D8" w14:textId="54F72785" w:rsidR="00A15064" w:rsidRDefault="0090460E">
            <w:r w:rsidRPr="0090460E">
              <w:rPr>
                <w:rFonts w:eastAsia="Arial" w:cs="Arial"/>
                <w:color w:val="232A33"/>
                <w:sz w:val="22"/>
              </w:rPr>
              <w:t>The user completely loses visibility of their past search keys and history as soon as a new search is initiated.</w:t>
            </w:r>
          </w:p>
        </w:tc>
      </w:tr>
      <w:tr w:rsidR="00A15064" w14:paraId="43E087DD" w14:textId="77777777">
        <w:tc>
          <w:tcPr>
            <w:tcW w:w="1620" w:type="dxa"/>
            <w:vMerge/>
          </w:tcPr>
          <w:p w14:paraId="0E562FD0" w14:textId="77777777" w:rsidR="00A15064" w:rsidRDefault="00A15064"/>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1B74EE85" w14:textId="77777777" w:rsidR="00A15064" w:rsidRDefault="00000000">
            <w:r>
              <w:rPr>
                <w:rFonts w:eastAsia="Arial" w:cs="Arial"/>
                <w:b/>
                <w:color w:val="555555"/>
                <w:sz w:val="22"/>
              </w:rPr>
              <w:t>2</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FEF2161" w14:textId="1925268C" w:rsidR="00A15064" w:rsidRDefault="0090460E">
            <w:r w:rsidRPr="0090460E">
              <w:rPr>
                <w:rFonts w:eastAsia="Arial" w:cs="Arial"/>
                <w:color w:val="232A33"/>
                <w:sz w:val="22"/>
              </w:rPr>
              <w:t>The user is forced to manually re-type and restart their discovery process from scratch for every individual string or synonym variant.</w:t>
            </w:r>
          </w:p>
        </w:tc>
      </w:tr>
      <w:tr w:rsidR="00A15064" w14:paraId="03E2245F" w14:textId="77777777">
        <w:tc>
          <w:tcPr>
            <w:tcW w:w="1620" w:type="dxa"/>
            <w:vMerge/>
          </w:tcPr>
          <w:p w14:paraId="17C90C6B" w14:textId="77777777" w:rsidR="00A15064" w:rsidRDefault="00A15064"/>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16EE2443" w14:textId="77777777" w:rsidR="00A15064" w:rsidRDefault="00000000">
            <w:r>
              <w:rPr>
                <w:rFonts w:eastAsia="Arial" w:cs="Arial"/>
                <w:b/>
                <w:color w:val="555555"/>
                <w:sz w:val="22"/>
              </w:rPr>
              <w:t>3</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48F1EB71" w14:textId="7CC3C13A" w:rsidR="00A15064" w:rsidRDefault="00000000">
            <w:r>
              <w:rPr>
                <w:rFonts w:eastAsia="Arial" w:cs="Arial"/>
                <w:color w:val="232A33"/>
                <w:sz w:val="22"/>
              </w:rPr>
              <w:t xml:space="preserve"> </w:t>
            </w:r>
            <w:r w:rsidR="0090460E" w:rsidRPr="0090460E">
              <w:rPr>
                <w:rFonts w:eastAsia="Arial" w:cs="Arial"/>
                <w:color w:val="232A33"/>
                <w:sz w:val="22"/>
              </w:rPr>
              <w:t>When searches fail to yield results within a 10–</w:t>
            </w:r>
            <w:proofErr w:type="gramStart"/>
            <w:r w:rsidR="0090460E" w:rsidRPr="0090460E">
              <w:rPr>
                <w:rFonts w:eastAsia="Arial" w:cs="Arial"/>
                <w:color w:val="232A33"/>
                <w:sz w:val="22"/>
              </w:rPr>
              <w:t>20 minute</w:t>
            </w:r>
            <w:proofErr w:type="gramEnd"/>
            <w:r w:rsidR="0090460E" w:rsidRPr="0090460E">
              <w:rPr>
                <w:rFonts w:eastAsia="Arial" w:cs="Arial"/>
                <w:color w:val="232A33"/>
                <w:sz w:val="22"/>
              </w:rPr>
              <w:t xml:space="preserve"> breaking point, the user gives up and manually recreates files or slides that already exist.</w:t>
            </w:r>
          </w:p>
        </w:tc>
      </w:tr>
    </w:tbl>
    <w:p w14:paraId="159A0D95" w14:textId="77777777" w:rsidR="00A15064" w:rsidRDefault="00A15064">
      <w:pPr>
        <w:spacing w:after="80"/>
      </w:pPr>
    </w:p>
    <w:tbl>
      <w:tblPr>
        <w:tblW w:w="0" w:type="auto"/>
        <w:tblLayout w:type="fixed"/>
        <w:tblLook w:val="04A0" w:firstRow="1" w:lastRow="0" w:firstColumn="1" w:lastColumn="0" w:noHBand="0" w:noVBand="1"/>
      </w:tblPr>
      <w:tblGrid>
        <w:gridCol w:w="1620"/>
        <w:gridCol w:w="700"/>
        <w:gridCol w:w="7040"/>
      </w:tblGrid>
      <w:tr w:rsidR="00A15064" w14:paraId="41380A7B" w14:textId="77777777">
        <w:tc>
          <w:tcPr>
            <w:tcW w:w="162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5207C207" w14:textId="77777777" w:rsidR="00A15064" w:rsidRDefault="00000000">
            <w:r>
              <w:rPr>
                <w:rFonts w:eastAsia="Arial" w:cs="Arial"/>
                <w:b/>
                <w:color w:val="1F3A5F"/>
                <w:sz w:val="22"/>
              </w:rPr>
              <w:t>Success Metric</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0EAB6987" w14:textId="77777777" w:rsidR="00A15064" w:rsidRDefault="00000000">
            <w:r>
              <w:rPr>
                <w:rFonts w:eastAsia="Arial" w:cs="Arial"/>
                <w:b/>
                <w:color w:val="555555"/>
                <w:sz w:val="22"/>
              </w:rPr>
              <w:t>1</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0FC117E" w14:textId="15EEE458" w:rsidR="00A15064" w:rsidRPr="0090460E" w:rsidRDefault="0090460E">
            <w:r w:rsidRPr="0090460E">
              <w:rPr>
                <w:rFonts w:eastAsia="Arial" w:cs="Arial"/>
                <w:color w:val="232A33"/>
                <w:sz w:val="22"/>
              </w:rPr>
              <w:t>Search Latency Reduction: Shift the time-to-result from a 5–</w:t>
            </w:r>
            <w:proofErr w:type="gramStart"/>
            <w:r w:rsidRPr="0090460E">
              <w:rPr>
                <w:rFonts w:eastAsia="Arial" w:cs="Arial"/>
                <w:color w:val="232A33"/>
                <w:sz w:val="22"/>
              </w:rPr>
              <w:t>10 minute</w:t>
            </w:r>
            <w:proofErr w:type="gramEnd"/>
            <w:r w:rsidRPr="0090460E">
              <w:rPr>
                <w:rFonts w:eastAsia="Arial" w:cs="Arial"/>
                <w:color w:val="232A33"/>
                <w:sz w:val="22"/>
              </w:rPr>
              <w:t xml:space="preserve"> bottleneck down to a sub-minute retrieval window, measured by average query processing time.</w:t>
            </w:r>
          </w:p>
        </w:tc>
      </w:tr>
      <w:tr w:rsidR="00A15064" w14:paraId="2BACA4A9" w14:textId="77777777">
        <w:tc>
          <w:tcPr>
            <w:tcW w:w="1620" w:type="dxa"/>
            <w:vMerge/>
          </w:tcPr>
          <w:p w14:paraId="1DF6E641" w14:textId="77777777" w:rsidR="00A15064" w:rsidRDefault="00A15064"/>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23EC0FBA" w14:textId="77777777" w:rsidR="00A15064" w:rsidRDefault="00000000">
            <w:r>
              <w:rPr>
                <w:rFonts w:eastAsia="Arial" w:cs="Arial"/>
                <w:b/>
                <w:color w:val="555555"/>
                <w:sz w:val="22"/>
              </w:rPr>
              <w:t>2</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32240A51" w14:textId="2FE4E8A6" w:rsidR="00A15064" w:rsidRPr="0090460E" w:rsidRDefault="0090460E">
            <w:r w:rsidRPr="0090460E">
              <w:rPr>
                <w:rFonts w:eastAsia="Arial" w:cs="Arial"/>
                <w:color w:val="232A33"/>
                <w:sz w:val="22"/>
              </w:rPr>
              <w:t>Product Adoption &amp; Stickiness: Track active daily or weekly usage by the 50-person content team to prove the tool is chosen over legacy Windows Explorer.</w:t>
            </w:r>
          </w:p>
        </w:tc>
      </w:tr>
      <w:tr w:rsidR="00A15064" w14:paraId="041343C9" w14:textId="77777777">
        <w:tc>
          <w:tcPr>
            <w:tcW w:w="1620" w:type="dxa"/>
            <w:vMerge/>
          </w:tcPr>
          <w:p w14:paraId="1935BC11" w14:textId="77777777" w:rsidR="00A15064" w:rsidRDefault="00A15064"/>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3D7C9565" w14:textId="77777777" w:rsidR="00A15064" w:rsidRDefault="00000000">
            <w:r>
              <w:rPr>
                <w:rFonts w:eastAsia="Arial" w:cs="Arial"/>
                <w:b/>
                <w:color w:val="555555"/>
                <w:sz w:val="22"/>
              </w:rPr>
              <w:t>3</w:t>
            </w:r>
          </w:p>
        </w:tc>
        <w:tc>
          <w:tcPr>
            <w:tcW w:w="704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F7C0686" w14:textId="1EE60353" w:rsidR="00A15064" w:rsidRPr="0090460E" w:rsidRDefault="00000000">
            <w:r w:rsidRPr="0090460E">
              <w:rPr>
                <w:rFonts w:eastAsia="Arial" w:cs="Arial"/>
                <w:color w:val="232A33"/>
                <w:sz w:val="22"/>
              </w:rPr>
              <w:t xml:space="preserve"> </w:t>
            </w:r>
            <w:r w:rsidR="0090460E" w:rsidRPr="0090460E">
              <w:rPr>
                <w:rFonts w:eastAsia="Arial" w:cs="Arial"/>
                <w:color w:val="232A33"/>
                <w:sz w:val="22"/>
              </w:rPr>
              <w:t>Asset Reuse Rate (Baseline to be established): Measure the reduction in duplicated content creation by tracking how many surfaced assets are actively pulled into new projects.</w:t>
            </w:r>
          </w:p>
        </w:tc>
      </w:tr>
    </w:tbl>
    <w:p w14:paraId="721C284B" w14:textId="77777777" w:rsidR="00A15064" w:rsidRDefault="00A15064"/>
    <w:tbl>
      <w:tblPr>
        <w:tblW w:w="0" w:type="auto"/>
        <w:tblLayout w:type="fixed"/>
        <w:tblLook w:val="04A0" w:firstRow="1" w:lastRow="0" w:firstColumn="1" w:lastColumn="0" w:noHBand="0" w:noVBand="1"/>
      </w:tblPr>
      <w:tblGrid>
        <w:gridCol w:w="9360"/>
      </w:tblGrid>
      <w:tr w:rsidR="00A15064" w14:paraId="44EE467D"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3D42C0E1" w14:textId="77777777" w:rsidR="00A15064" w:rsidRDefault="00000000">
            <w:r>
              <w:rPr>
                <w:rFonts w:eastAsia="Arial" w:cs="Arial"/>
                <w:b/>
                <w:color w:val="FFFFFF"/>
                <w:sz w:val="24"/>
              </w:rPr>
              <w:t>B)  EMPATHY MAP:  What they…</w:t>
            </w:r>
          </w:p>
        </w:tc>
      </w:tr>
      <w:tr w:rsidR="00A15064" w14:paraId="67E3A642" w14:textId="77777777">
        <w:tc>
          <w:tcPr>
            <w:tcW w:w="9360" w:type="dxa"/>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0412FF95" w14:textId="77777777" w:rsidR="00A15064" w:rsidRDefault="00000000">
            <w:r>
              <w:rPr>
                <w:rFonts w:eastAsia="Arial" w:cs="Arial"/>
                <w:color w:val="555555"/>
                <w:sz w:val="19"/>
              </w:rPr>
              <w:t>What would you want to know before building anything?</w:t>
            </w:r>
          </w:p>
        </w:tc>
      </w:tr>
    </w:tbl>
    <w:p w14:paraId="236E157C" w14:textId="77777777" w:rsidR="00A15064" w:rsidRDefault="00A15064">
      <w:pPr>
        <w:spacing w:after="80"/>
      </w:pPr>
    </w:p>
    <w:tbl>
      <w:tblPr>
        <w:tblW w:w="0" w:type="auto"/>
        <w:tblLayout w:type="fixed"/>
        <w:tblLook w:val="04A0" w:firstRow="1" w:lastRow="0" w:firstColumn="1" w:lastColumn="0" w:noHBand="0" w:noVBand="1"/>
      </w:tblPr>
      <w:tblGrid>
        <w:gridCol w:w="4680"/>
        <w:gridCol w:w="4680"/>
      </w:tblGrid>
      <w:tr w:rsidR="00A15064" w14:paraId="334628D7" w14:textId="77777777">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513AF1EA" w14:textId="77777777" w:rsidR="00A15064" w:rsidRDefault="00000000">
            <w:pPr>
              <w:jc w:val="center"/>
            </w:pPr>
            <w:r>
              <w:rPr>
                <w:rFonts w:eastAsia="Arial" w:cs="Arial"/>
                <w:b/>
                <w:color w:val="FFFFFF"/>
                <w:sz w:val="22"/>
              </w:rPr>
              <w:t>THINKS</w:t>
            </w:r>
          </w:p>
        </w:tc>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5D5F7CDE" w14:textId="77777777" w:rsidR="00A15064" w:rsidRDefault="00000000">
            <w:pPr>
              <w:jc w:val="center"/>
            </w:pPr>
            <w:r>
              <w:rPr>
                <w:rFonts w:eastAsia="Arial" w:cs="Arial"/>
                <w:b/>
                <w:color w:val="FFFFFF"/>
                <w:sz w:val="22"/>
              </w:rPr>
              <w:t>FEELS</w:t>
            </w:r>
          </w:p>
        </w:tc>
      </w:tr>
      <w:tr w:rsidR="00A15064" w14:paraId="4035D395" w14:textId="77777777">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59991EE" w14:textId="681C79A4" w:rsidR="00A15064" w:rsidRDefault="0090460E">
            <w:r>
              <w:lastRenderedPageBreak/>
              <w:t xml:space="preserve">• </w:t>
            </w:r>
            <w:r>
              <w:rPr>
                <w:rStyle w:val="Emphasis"/>
                <w:rFonts w:ascii="Roboto" w:hAnsi="Roboto"/>
                <w:sz w:val="21"/>
                <w:szCs w:val="21"/>
              </w:rPr>
              <w:t>"There is absolutely no way I am going to find this 3-minute video segment in a 20 TB drive by guessing filenames."</w:t>
            </w:r>
            <w:r>
              <w:rPr>
                <w:rFonts w:ascii="Roboto" w:hAnsi="Roboto"/>
                <w:sz w:val="21"/>
                <w:szCs w:val="21"/>
              </w:rPr>
              <w:br/>
            </w:r>
            <w:r>
              <w:t xml:space="preserve">• </w:t>
            </w:r>
            <w:r>
              <w:rPr>
                <w:rStyle w:val="Emphasis"/>
                <w:rFonts w:ascii="Roboto" w:hAnsi="Roboto"/>
                <w:sz w:val="21"/>
                <w:szCs w:val="21"/>
              </w:rPr>
              <w:t>"Am I wasting my day remaking a PowerPoint deck that someone else on the team already built last year?"</w:t>
            </w:r>
            <w:r>
              <w:rPr>
                <w:rFonts w:ascii="Roboto" w:hAnsi="Roboto"/>
                <w:sz w:val="21"/>
                <w:szCs w:val="21"/>
              </w:rPr>
              <w:br/>
            </w:r>
            <w:r>
              <w:t xml:space="preserve">• </w:t>
            </w:r>
            <w:r>
              <w:rPr>
                <w:rStyle w:val="Emphasis"/>
                <w:rFonts w:ascii="Roboto" w:hAnsi="Roboto"/>
                <w:sz w:val="21"/>
                <w:szCs w:val="21"/>
              </w:rPr>
              <w:t>"Our legacy file organization system is actively slowing down our course deployment pipeline."</w:t>
            </w:r>
          </w:p>
        </w:tc>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0F80186D" w14:textId="65E8CF96" w:rsidR="00A15064" w:rsidRDefault="0090460E">
            <w:r>
              <w:t xml:space="preserve">• </w:t>
            </w:r>
            <w:r>
              <w:rPr>
                <w:rStyle w:val="Strong"/>
                <w:rFonts w:ascii="Roboto" w:hAnsi="Roboto"/>
                <w:sz w:val="21"/>
                <w:szCs w:val="21"/>
              </w:rPr>
              <w:t>Frustrated and Overwhelmed:</w:t>
            </w:r>
            <w:r>
              <w:t xml:space="preserve"> Drowning in a decade of </w:t>
            </w:r>
            <w:proofErr w:type="spellStart"/>
            <w:r>
              <w:t>uncataloged</w:t>
            </w:r>
            <w:proofErr w:type="spellEnd"/>
            <w:r>
              <w:t xml:space="preserve"> data, nested folders, and hidden </w:t>
            </w:r>
            <w:r>
              <w:rPr>
                <w:rStyle w:val="HTMLCode"/>
                <w:rFonts w:eastAsiaTheme="minorEastAsia"/>
                <w:sz w:val="21"/>
                <w:szCs w:val="21"/>
              </w:rPr>
              <w:t>.zip</w:t>
            </w:r>
            <w:r>
              <w:t xml:space="preserve"> files.</w:t>
            </w:r>
            <w:r>
              <w:rPr>
                <w:rFonts w:ascii="Roboto" w:hAnsi="Roboto"/>
                <w:sz w:val="21"/>
                <w:szCs w:val="21"/>
              </w:rPr>
              <w:br/>
            </w:r>
            <w:r>
              <w:t xml:space="preserve">• </w:t>
            </w:r>
            <w:r>
              <w:rPr>
                <w:rStyle w:val="Strong"/>
                <w:rFonts w:ascii="Roboto" w:hAnsi="Roboto"/>
                <w:sz w:val="21"/>
                <w:szCs w:val="21"/>
              </w:rPr>
              <w:t>Guilty and Anxious:</w:t>
            </w:r>
            <w:r>
              <w:t xml:space="preserve"> Feeling a sense of operational failure for burning company hours recreating work that already exists.</w:t>
            </w:r>
            <w:r>
              <w:rPr>
                <w:rFonts w:ascii="Roboto" w:hAnsi="Roboto"/>
                <w:sz w:val="21"/>
                <w:szCs w:val="21"/>
              </w:rPr>
              <w:br/>
            </w:r>
            <w:r>
              <w:t xml:space="preserve">• </w:t>
            </w:r>
            <w:r>
              <w:rPr>
                <w:rStyle w:val="Strong"/>
                <w:rFonts w:ascii="Roboto" w:hAnsi="Roboto"/>
                <w:sz w:val="21"/>
                <w:szCs w:val="21"/>
              </w:rPr>
              <w:t>Defeated:</w:t>
            </w:r>
            <w:r>
              <w:t xml:space="preserve"> Experiencing a total lack of confidence in the shared corporate OneDrive ecosystem.</w:t>
            </w:r>
          </w:p>
        </w:tc>
      </w:tr>
      <w:tr w:rsidR="00A15064" w14:paraId="4B5B3B0E" w14:textId="77777777">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6C02C7A1" w14:textId="77777777" w:rsidR="00A15064" w:rsidRDefault="00000000">
            <w:pPr>
              <w:jc w:val="center"/>
            </w:pPr>
            <w:r>
              <w:rPr>
                <w:rFonts w:eastAsia="Arial" w:cs="Arial"/>
                <w:b/>
                <w:color w:val="FFFFFF"/>
                <w:sz w:val="22"/>
              </w:rPr>
              <w:t>SAYS</w:t>
            </w:r>
          </w:p>
        </w:tc>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41B156C9" w14:textId="77777777" w:rsidR="00A15064" w:rsidRDefault="00000000">
            <w:pPr>
              <w:jc w:val="center"/>
            </w:pPr>
            <w:r>
              <w:rPr>
                <w:rFonts w:eastAsia="Arial" w:cs="Arial"/>
                <w:b/>
                <w:color w:val="FFFFFF"/>
                <w:sz w:val="22"/>
              </w:rPr>
              <w:t>DOES</w:t>
            </w:r>
          </w:p>
        </w:tc>
      </w:tr>
      <w:tr w:rsidR="00A15064" w14:paraId="51D6B940" w14:textId="77777777">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05F5605B" w14:textId="71520CDA" w:rsidR="00A15064" w:rsidRDefault="0090460E">
            <w:r>
              <w:t xml:space="preserve">• </w:t>
            </w:r>
            <w:r>
              <w:rPr>
                <w:rStyle w:val="Emphasis"/>
                <w:rFonts w:ascii="Roboto" w:hAnsi="Roboto"/>
                <w:sz w:val="21"/>
                <w:szCs w:val="21"/>
              </w:rPr>
              <w:t>"I just need a Google-like search bar that understands the meaning of what I’m looking for, not just the exact characters."</w:t>
            </w:r>
            <w:r>
              <w:rPr>
                <w:rFonts w:ascii="Roboto" w:hAnsi="Roboto"/>
                <w:sz w:val="21"/>
                <w:szCs w:val="21"/>
              </w:rPr>
              <w:br/>
            </w:r>
            <w:r>
              <w:t xml:space="preserve">• </w:t>
            </w:r>
            <w:r>
              <w:rPr>
                <w:rStyle w:val="Emphasis"/>
                <w:rFonts w:ascii="Roboto" w:hAnsi="Roboto"/>
                <w:sz w:val="21"/>
                <w:szCs w:val="21"/>
              </w:rPr>
              <w:t>"We are losing hours of creative energy to file management instead of course building."</w:t>
            </w:r>
            <w:r>
              <w:rPr>
                <w:rFonts w:ascii="Roboto" w:hAnsi="Roboto"/>
                <w:sz w:val="21"/>
                <w:szCs w:val="21"/>
              </w:rPr>
              <w:br/>
            </w:r>
            <w:r>
              <w:t xml:space="preserve">• </w:t>
            </w:r>
            <w:r>
              <w:rPr>
                <w:rStyle w:val="Emphasis"/>
                <w:rFonts w:ascii="Roboto" w:hAnsi="Roboto"/>
                <w:sz w:val="21"/>
                <w:szCs w:val="21"/>
              </w:rPr>
              <w:t>"Does anyone know where the final, final version of this video transcript is?"</w:t>
            </w:r>
          </w:p>
        </w:tc>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317E357D" w14:textId="0E231832" w:rsidR="00A15064" w:rsidRDefault="0090460E">
            <w:r>
              <w:t xml:space="preserve">• </w:t>
            </w:r>
            <w:r>
              <w:rPr>
                <w:rStyle w:val="Strong"/>
                <w:rFonts w:ascii="Roboto" w:hAnsi="Roboto"/>
                <w:sz w:val="21"/>
                <w:szCs w:val="21"/>
              </w:rPr>
              <w:t>Abandons searches early:</w:t>
            </w:r>
            <w:r>
              <w:t xml:space="preserve"> Hits a psychological breaking point after 10–20 minutes of crawling through Windows Explorer.</w:t>
            </w:r>
            <w:r>
              <w:rPr>
                <w:rFonts w:ascii="Roboto" w:hAnsi="Roboto"/>
                <w:sz w:val="21"/>
                <w:szCs w:val="21"/>
              </w:rPr>
              <w:br/>
            </w:r>
            <w:r>
              <w:t xml:space="preserve">• </w:t>
            </w:r>
            <w:r>
              <w:rPr>
                <w:rStyle w:val="Strong"/>
                <w:rFonts w:ascii="Roboto" w:hAnsi="Roboto"/>
                <w:sz w:val="21"/>
                <w:szCs w:val="21"/>
              </w:rPr>
              <w:t>Duplicates assets routinely:</w:t>
            </w:r>
            <w:r>
              <w:t xml:space="preserve"> Manually remakes thumbnails, re-edits videos, and builds duplicate slides from the ground up.</w:t>
            </w:r>
            <w:r>
              <w:rPr>
                <w:rFonts w:ascii="Roboto" w:hAnsi="Roboto"/>
                <w:sz w:val="21"/>
                <w:szCs w:val="21"/>
              </w:rPr>
              <w:br/>
            </w:r>
            <w:r>
              <w:t xml:space="preserve">• </w:t>
            </w:r>
            <w:r>
              <w:rPr>
                <w:rStyle w:val="Strong"/>
                <w:rFonts w:ascii="Roboto" w:hAnsi="Roboto"/>
                <w:sz w:val="21"/>
                <w:szCs w:val="21"/>
              </w:rPr>
              <w:t>Creates siloed workarounds:</w:t>
            </w:r>
            <w:r>
              <w:t xml:space="preserve"> Saves personal copies of assets locally to avoid using the broken shared drive, making the fragmentation worse.</w:t>
            </w:r>
          </w:p>
        </w:tc>
      </w:tr>
    </w:tbl>
    <w:p w14:paraId="358DB8F9" w14:textId="77777777" w:rsidR="00A15064" w:rsidRDefault="00A15064"/>
    <w:tbl>
      <w:tblPr>
        <w:tblW w:w="0" w:type="auto"/>
        <w:tblLayout w:type="fixed"/>
        <w:tblLook w:val="04A0" w:firstRow="1" w:lastRow="0" w:firstColumn="1" w:lastColumn="0" w:noHBand="0" w:noVBand="1"/>
      </w:tblPr>
      <w:tblGrid>
        <w:gridCol w:w="9360"/>
      </w:tblGrid>
      <w:tr w:rsidR="00A15064" w14:paraId="61242C61"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18FDF171" w14:textId="77777777" w:rsidR="00A15064" w:rsidRDefault="00000000">
            <w:r>
              <w:rPr>
                <w:rFonts w:eastAsia="Arial" w:cs="Arial"/>
                <w:b/>
                <w:color w:val="FFFFFF"/>
                <w:sz w:val="24"/>
              </w:rPr>
              <w:t>C)  5 WHYS</w:t>
            </w:r>
          </w:p>
        </w:tc>
      </w:tr>
      <w:tr w:rsidR="00A15064" w14:paraId="53802976" w14:textId="77777777">
        <w:tc>
          <w:tcPr>
            <w:tcW w:w="9360" w:type="dxa"/>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43C76526" w14:textId="77777777" w:rsidR="00A15064" w:rsidRDefault="00000000">
            <w:r>
              <w:rPr>
                <w:rFonts w:eastAsia="Arial" w:cs="Arial"/>
                <w:color w:val="555555"/>
                <w:sz w:val="19"/>
              </w:rPr>
              <w:t>Ask "why" five times: dig from the symptom down to the root cause.</w:t>
            </w:r>
          </w:p>
        </w:tc>
      </w:tr>
    </w:tbl>
    <w:p w14:paraId="76C378B8" w14:textId="77777777" w:rsidR="00A15064" w:rsidRDefault="00A15064">
      <w:pPr>
        <w:spacing w:after="80"/>
      </w:pPr>
    </w:p>
    <w:tbl>
      <w:tblPr>
        <w:tblW w:w="0" w:type="auto"/>
        <w:tblLayout w:type="fixed"/>
        <w:tblLook w:val="04A0" w:firstRow="1" w:lastRow="0" w:firstColumn="1" w:lastColumn="0" w:noHBand="0" w:noVBand="1"/>
      </w:tblPr>
      <w:tblGrid>
        <w:gridCol w:w="2600"/>
        <w:gridCol w:w="6760"/>
      </w:tblGrid>
      <w:tr w:rsidR="00A15064" w14:paraId="7CC6C799"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43FB176A" w14:textId="77777777" w:rsidR="00A15064" w:rsidRDefault="00000000">
            <w:r>
              <w:rPr>
                <w:rFonts w:eastAsia="Arial" w:cs="Arial"/>
                <w:b/>
                <w:color w:val="1F3A5F"/>
                <w:sz w:val="22"/>
              </w:rPr>
              <w:t>Why #1</w:t>
            </w:r>
          </w:p>
          <w:p w14:paraId="12BE1EFE" w14:textId="77777777" w:rsidR="00A15064" w:rsidRDefault="00000000">
            <w:r>
              <w:rPr>
                <w:rFonts w:eastAsia="Arial" w:cs="Arial"/>
                <w:b/>
                <w:color w:val="1F3A5F"/>
                <w:sz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098CC64D" w14:textId="77777777" w:rsidR="006A7FD4" w:rsidRDefault="006A7FD4" w:rsidP="001F3B71">
            <w:pPr>
              <w:rPr>
                <w:rFonts w:eastAsia="Arial" w:cs="Arial"/>
                <w:color w:val="232A33"/>
                <w:sz w:val="22"/>
              </w:rPr>
            </w:pPr>
            <w:r w:rsidRPr="006A7FD4">
              <w:rPr>
                <w:rFonts w:eastAsia="Arial" w:cs="Arial"/>
                <w:color w:val="232A33"/>
                <w:sz w:val="22"/>
              </w:rPr>
              <w:t>Why are the team and power users experiencing deep frustration?</w:t>
            </w:r>
          </w:p>
          <w:p w14:paraId="22B7B5D1" w14:textId="27E151E2" w:rsidR="00F74143" w:rsidRDefault="006A7FD4">
            <w:r w:rsidRPr="006A7FD4">
              <w:rPr>
                <w:rFonts w:eastAsia="Arial" w:cs="Arial"/>
                <w:color w:val="232A33"/>
                <w:sz w:val="22"/>
              </w:rPr>
              <w:t>Because they waste 5 to 10 minutes per query searching OneDrive without any guarantee of finding what they need.</w:t>
            </w:r>
          </w:p>
        </w:tc>
      </w:tr>
      <w:tr w:rsidR="00A15064" w14:paraId="676CE36B"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70E42D05" w14:textId="77777777" w:rsidR="00A15064" w:rsidRDefault="00000000">
            <w:r>
              <w:rPr>
                <w:rFonts w:eastAsia="Arial" w:cs="Arial"/>
                <w:b/>
                <w:color w:val="1F3A5F"/>
                <w:sz w:val="22"/>
              </w:rPr>
              <w:t>Why #2</w:t>
            </w:r>
          </w:p>
          <w:p w14:paraId="7C9FFD24" w14:textId="77777777" w:rsidR="00A15064" w:rsidRDefault="00000000">
            <w:r>
              <w:rPr>
                <w:rFonts w:eastAsia="Arial" w:cs="Arial"/>
                <w:b/>
                <w:color w:val="1F3A5F"/>
                <w:sz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4DE8826E" w14:textId="77777777" w:rsidR="006A7FD4" w:rsidRDefault="006A7FD4">
            <w:pPr>
              <w:rPr>
                <w:rFonts w:eastAsia="Arial" w:cs="Arial"/>
                <w:color w:val="232A33"/>
                <w:sz w:val="22"/>
              </w:rPr>
            </w:pPr>
            <w:r w:rsidRPr="006A7FD4">
              <w:rPr>
                <w:rFonts w:eastAsia="Arial" w:cs="Arial"/>
                <w:color w:val="232A33"/>
                <w:sz w:val="22"/>
              </w:rPr>
              <w:t>Why does a single search take 5 to 10 minutes?</w:t>
            </w:r>
          </w:p>
          <w:p w14:paraId="20BF56AD" w14:textId="420E7F03" w:rsidR="00F74143" w:rsidRDefault="006A7FD4">
            <w:r w:rsidRPr="006A7FD4">
              <w:t>Because the shared repository is a massive 12 to 20 TB footprint of unstructured, deeply nested folders built up over a decade.</w:t>
            </w:r>
          </w:p>
        </w:tc>
      </w:tr>
      <w:tr w:rsidR="00A15064" w14:paraId="5C426A8D"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575D5F07" w14:textId="77777777" w:rsidR="00A15064" w:rsidRDefault="00000000">
            <w:r>
              <w:rPr>
                <w:rFonts w:eastAsia="Arial" w:cs="Arial"/>
                <w:b/>
                <w:color w:val="1F3A5F"/>
                <w:sz w:val="22"/>
              </w:rPr>
              <w:t>Why #3</w:t>
            </w:r>
          </w:p>
          <w:p w14:paraId="3413839C" w14:textId="77777777" w:rsidR="00A15064" w:rsidRDefault="00000000">
            <w:r>
              <w:rPr>
                <w:rFonts w:eastAsia="Arial" w:cs="Arial"/>
                <w:b/>
                <w:color w:val="1F3A5F"/>
                <w:sz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F5F2300" w14:textId="77777777" w:rsidR="006A7FD4" w:rsidRDefault="006A7FD4">
            <w:pPr>
              <w:rPr>
                <w:rFonts w:eastAsia="Arial" w:cs="Arial"/>
                <w:color w:val="232A33"/>
                <w:sz w:val="22"/>
              </w:rPr>
            </w:pPr>
            <w:r w:rsidRPr="006A7FD4">
              <w:rPr>
                <w:rFonts w:eastAsia="Arial" w:cs="Arial"/>
                <w:color w:val="232A33"/>
                <w:sz w:val="22"/>
              </w:rPr>
              <w:t>Why is there such an enormous and complex volume of data?</w:t>
            </w:r>
          </w:p>
          <w:p w14:paraId="6BACB902" w14:textId="07B20BDB" w:rsidR="0069149F" w:rsidRDefault="006A7FD4">
            <w:r w:rsidRPr="006A7FD4">
              <w:rPr>
                <w:rFonts w:eastAsia="Arial" w:cs="Arial"/>
                <w:color w:val="232A33"/>
                <w:sz w:val="22"/>
              </w:rPr>
              <w:t>Because as an active EdTech platform, the team continuously creates highly customized content across multiple formats (PPTs, video transcripts, images) tailored for diverse channels like Codebasics.com, LinkedIn, X, and blogs.</w:t>
            </w:r>
            <w:r w:rsidR="009A40D4" w:rsidRPr="009A40D4">
              <w:t xml:space="preserve"> </w:t>
            </w:r>
            <w:r w:rsidR="009A40D4" w:rsidRPr="009A40D4">
              <w:rPr>
                <w:rFonts w:eastAsia="Arial" w:cs="Arial"/>
                <w:color w:val="232A33"/>
                <w:sz w:val="22"/>
              </w:rPr>
              <w:t xml:space="preserve">As </w:t>
            </w:r>
            <w:proofErr w:type="spellStart"/>
            <w:r w:rsidR="009A40D4" w:rsidRPr="009A40D4">
              <w:rPr>
                <w:rFonts w:eastAsia="Arial" w:cs="Arial"/>
                <w:color w:val="232A33"/>
                <w:sz w:val="22"/>
              </w:rPr>
              <w:t>Codebasics</w:t>
            </w:r>
            <w:proofErr w:type="spellEnd"/>
            <w:r w:rsidR="009A40D4" w:rsidRPr="009A40D4">
              <w:rPr>
                <w:rFonts w:eastAsia="Arial" w:cs="Arial"/>
                <w:color w:val="232A33"/>
                <w:sz w:val="22"/>
              </w:rPr>
              <w:t xml:space="preserve"> rapidly scales its student enrollment and instructional faculty, the </w:t>
            </w:r>
            <w:r w:rsidR="009A40D4" w:rsidRPr="009A40D4">
              <w:rPr>
                <w:rFonts w:eastAsia="Arial" w:cs="Arial"/>
                <w:color w:val="232A33"/>
                <w:sz w:val="22"/>
              </w:rPr>
              <w:lastRenderedPageBreak/>
              <w:t>operational library of raw assets continues to grow exponentially.</w:t>
            </w:r>
          </w:p>
        </w:tc>
      </w:tr>
      <w:tr w:rsidR="00A15064" w14:paraId="28F2B8D2"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7AFE818E" w14:textId="77777777" w:rsidR="00A15064" w:rsidRDefault="00000000">
            <w:r>
              <w:rPr>
                <w:rFonts w:eastAsia="Arial" w:cs="Arial"/>
                <w:b/>
                <w:color w:val="1F3A5F"/>
                <w:sz w:val="22"/>
              </w:rPr>
              <w:lastRenderedPageBreak/>
              <w:t>Why #4</w:t>
            </w:r>
          </w:p>
          <w:p w14:paraId="10BD18BA" w14:textId="77777777" w:rsidR="00A15064" w:rsidRDefault="00000000">
            <w:r>
              <w:rPr>
                <w:rFonts w:eastAsia="Arial" w:cs="Arial"/>
                <w:b/>
                <w:color w:val="1F3A5F"/>
                <w:sz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1D7DB6E" w14:textId="77777777" w:rsidR="006A7FD4" w:rsidRDefault="006A7FD4">
            <w:pPr>
              <w:rPr>
                <w:rFonts w:eastAsia="Arial" w:cs="Arial"/>
                <w:color w:val="232A33"/>
                <w:sz w:val="22"/>
              </w:rPr>
            </w:pPr>
            <w:r w:rsidRPr="006A7FD4">
              <w:rPr>
                <w:rFonts w:eastAsia="Arial" w:cs="Arial"/>
                <w:color w:val="232A33"/>
                <w:sz w:val="22"/>
              </w:rPr>
              <w:t>Why does multi-platform content creation lead to a broken search experience?</w:t>
            </w:r>
          </w:p>
          <w:p w14:paraId="416A6007" w14:textId="16D05FAC" w:rsidR="00BB57E6" w:rsidRDefault="006A7FD4">
            <w:r w:rsidRPr="006A7FD4">
              <w:rPr>
                <w:rFonts w:eastAsia="Arial" w:cs="Arial"/>
                <w:color w:val="232A33"/>
                <w:sz w:val="22"/>
              </w:rPr>
              <w:t>Because a single asset lives in multiple altered versions with inconsistent naming conventions, and traditional search engines can only index literal filenames, not internal content.</w:t>
            </w:r>
          </w:p>
        </w:tc>
      </w:tr>
      <w:tr w:rsidR="00A15064" w14:paraId="39E183EC"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02A926AF" w14:textId="77777777" w:rsidR="00A15064" w:rsidRDefault="00000000">
            <w:r>
              <w:rPr>
                <w:rFonts w:eastAsia="Arial" w:cs="Arial"/>
                <w:b/>
                <w:color w:val="1F3A5F"/>
                <w:sz w:val="22"/>
              </w:rPr>
              <w:t>Why #5</w:t>
            </w:r>
          </w:p>
          <w:p w14:paraId="2E3DCB9C" w14:textId="77777777" w:rsidR="00A15064" w:rsidRDefault="00000000">
            <w:r>
              <w:rPr>
                <w:rFonts w:eastAsia="Arial" w:cs="Arial"/>
                <w:b/>
                <w:color w:val="1F3A5F"/>
                <w:sz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756CC923" w14:textId="77777777" w:rsidR="006A7FD4" w:rsidRDefault="006A7FD4">
            <w:pPr>
              <w:rPr>
                <w:rFonts w:eastAsia="Arial" w:cs="Arial"/>
                <w:color w:val="232A33"/>
                <w:sz w:val="22"/>
              </w:rPr>
            </w:pPr>
            <w:r w:rsidRPr="006A7FD4">
              <w:rPr>
                <w:rFonts w:eastAsia="Arial" w:cs="Arial"/>
                <w:color w:val="232A33"/>
                <w:sz w:val="22"/>
              </w:rPr>
              <w:t>Why are we unable to easily locate and reuse these old artifacts?</w:t>
            </w:r>
          </w:p>
          <w:p w14:paraId="13B8F6D2" w14:textId="4B584AFB" w:rsidR="008421FE" w:rsidRDefault="006A7FD4">
            <w:r w:rsidRPr="006A7FD4">
              <w:rPr>
                <w:rFonts w:eastAsia="Arial" w:cs="Arial"/>
                <w:color w:val="232A33"/>
                <w:sz w:val="22"/>
              </w:rPr>
              <w:t xml:space="preserve">Legacy search tools lack the </w:t>
            </w:r>
            <w:r w:rsidRPr="006A7FD4">
              <w:rPr>
                <w:rFonts w:eastAsia="Arial" w:cs="Arial"/>
                <w:b/>
                <w:bCs/>
                <w:color w:val="232A33"/>
                <w:sz w:val="22"/>
              </w:rPr>
              <w:t>multi-modal extraction and semantic processing capabilities</w:t>
            </w:r>
            <w:r w:rsidRPr="006A7FD4">
              <w:rPr>
                <w:rFonts w:eastAsia="Arial" w:cs="Arial"/>
                <w:color w:val="232A33"/>
                <w:sz w:val="22"/>
              </w:rPr>
              <w:t xml:space="preserve"> required to read context </w:t>
            </w:r>
            <w:r w:rsidRPr="006A7FD4">
              <w:rPr>
                <w:rFonts w:eastAsia="Arial" w:cs="Arial"/>
                <w:i/>
                <w:iCs/>
                <w:color w:val="232A33"/>
                <w:sz w:val="22"/>
              </w:rPr>
              <w:t>inside</w:t>
            </w:r>
            <w:r w:rsidRPr="006A7FD4">
              <w:rPr>
                <w:rFonts w:eastAsia="Arial" w:cs="Arial"/>
                <w:color w:val="232A33"/>
                <w:sz w:val="22"/>
              </w:rPr>
              <w:t xml:space="preserve"> videos, images, and slides, leaving the 50-person team entirely blind to their own content library.</w:t>
            </w:r>
          </w:p>
        </w:tc>
      </w:tr>
    </w:tbl>
    <w:p w14:paraId="1B8EBFF7" w14:textId="77777777" w:rsidR="00A15064" w:rsidRDefault="00A15064"/>
    <w:tbl>
      <w:tblPr>
        <w:tblW w:w="0" w:type="auto"/>
        <w:tblLayout w:type="fixed"/>
        <w:tblLook w:val="04A0" w:firstRow="1" w:lastRow="0" w:firstColumn="1" w:lastColumn="0" w:noHBand="0" w:noVBand="1"/>
      </w:tblPr>
      <w:tblGrid>
        <w:gridCol w:w="9360"/>
      </w:tblGrid>
      <w:tr w:rsidR="00A15064" w14:paraId="66819C9C"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4E67284B" w14:textId="77777777" w:rsidR="00A15064" w:rsidRDefault="00000000">
            <w:r>
              <w:rPr>
                <w:rFonts w:eastAsia="Arial" w:cs="Arial"/>
                <w:b/>
                <w:color w:val="FFFFFF"/>
                <w:sz w:val="24"/>
              </w:rPr>
              <w:t xml:space="preserve">ACTUAL PROBLEM </w:t>
            </w:r>
            <w:proofErr w:type="gramStart"/>
            <w:r>
              <w:rPr>
                <w:rFonts w:eastAsia="Arial" w:cs="Arial"/>
                <w:b/>
                <w:color w:val="FFFFFF"/>
                <w:sz w:val="24"/>
              </w:rPr>
              <w:t>STATEMENT  (</w:t>
            </w:r>
            <w:proofErr w:type="gramEnd"/>
            <w:r>
              <w:rPr>
                <w:rFonts w:eastAsia="Arial" w:cs="Arial"/>
                <w:b/>
                <w:color w:val="FFFFFF"/>
                <w:sz w:val="24"/>
              </w:rPr>
              <w:t>ROOT CAUSE)</w:t>
            </w:r>
          </w:p>
        </w:tc>
      </w:tr>
      <w:tr w:rsidR="00A15064" w14:paraId="1A2D468F" w14:textId="77777777">
        <w:tc>
          <w:tcPr>
            <w:tcW w:w="93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31AFA2CA" w14:textId="77777777" w:rsidR="006A7FD4" w:rsidRPr="006A7FD4" w:rsidRDefault="006A7FD4" w:rsidP="006A7FD4">
            <w:pPr>
              <w:spacing w:line="240" w:lineRule="auto"/>
              <w:rPr>
                <w:rFonts w:ascii="Roboto" w:eastAsia="Times New Roman" w:hAnsi="Roboto" w:cs="Times New Roman"/>
                <w:sz w:val="24"/>
                <w:szCs w:val="24"/>
              </w:rPr>
            </w:pPr>
            <w:r w:rsidRPr="006A7FD4">
              <w:rPr>
                <w:rFonts w:ascii="Roboto" w:eastAsia="Times New Roman" w:hAnsi="Roboto" w:cs="Times New Roman"/>
                <w:sz w:val="24"/>
                <w:szCs w:val="24"/>
              </w:rPr>
              <w:t xml:space="preserve">As a rapidly growing learning platform, </w:t>
            </w:r>
            <w:proofErr w:type="spellStart"/>
            <w:r w:rsidRPr="006A7FD4">
              <w:rPr>
                <w:rFonts w:ascii="Roboto" w:eastAsia="Times New Roman" w:hAnsi="Roboto" w:cs="Times New Roman"/>
                <w:sz w:val="24"/>
                <w:szCs w:val="24"/>
              </w:rPr>
              <w:t>Codebasics</w:t>
            </w:r>
            <w:proofErr w:type="spellEnd"/>
            <w:r w:rsidRPr="006A7FD4">
              <w:rPr>
                <w:rFonts w:ascii="Roboto" w:eastAsia="Times New Roman" w:hAnsi="Roboto" w:cs="Times New Roman"/>
                <w:sz w:val="24"/>
                <w:szCs w:val="24"/>
              </w:rPr>
              <w:t xml:space="preserve"> creates a massive volume of multi-platform educational assets with the explicit intention of long-term reuse.</w:t>
            </w:r>
          </w:p>
          <w:p w14:paraId="3A04F1E1" w14:textId="77777777" w:rsidR="006A7FD4" w:rsidRPr="006A7FD4" w:rsidRDefault="006A7FD4" w:rsidP="006A7FD4">
            <w:pPr>
              <w:spacing w:line="240" w:lineRule="auto"/>
              <w:rPr>
                <w:rFonts w:ascii="Roboto" w:eastAsia="Times New Roman" w:hAnsi="Roboto" w:cs="Times New Roman"/>
                <w:sz w:val="24"/>
                <w:szCs w:val="24"/>
              </w:rPr>
            </w:pPr>
            <w:r w:rsidRPr="006A7FD4">
              <w:rPr>
                <w:rFonts w:ascii="Roboto" w:eastAsia="Times New Roman" w:hAnsi="Roboto" w:cs="Times New Roman"/>
                <w:sz w:val="24"/>
                <w:szCs w:val="24"/>
              </w:rPr>
              <w:t>However, locating legacy artifacts is severely throttled because the native storage infrastructure relies on linear string matching.</w:t>
            </w:r>
          </w:p>
          <w:p w14:paraId="6AC01E0D" w14:textId="77777777" w:rsidR="006A7FD4" w:rsidRPr="006A7FD4" w:rsidRDefault="006A7FD4" w:rsidP="006A7FD4">
            <w:pPr>
              <w:spacing w:line="240" w:lineRule="auto"/>
              <w:rPr>
                <w:rFonts w:ascii="Roboto" w:eastAsia="Times New Roman" w:hAnsi="Roboto" w:cs="Times New Roman"/>
                <w:sz w:val="24"/>
                <w:szCs w:val="24"/>
              </w:rPr>
            </w:pPr>
            <w:r w:rsidRPr="006A7FD4">
              <w:rPr>
                <w:rFonts w:ascii="Roboto" w:eastAsia="Times New Roman" w:hAnsi="Roboto" w:cs="Times New Roman"/>
                <w:sz w:val="24"/>
                <w:szCs w:val="24"/>
              </w:rPr>
              <w:t>It cannot index or semantically understand deeply nested, multi-modal content formats (like video transcripts, raw images, and embedded decks), resulting in an operational blind spot that drives massive team frustration and redundant asset recreation.</w:t>
            </w:r>
          </w:p>
          <w:p w14:paraId="6C640CC1" w14:textId="77777777" w:rsidR="00A15064" w:rsidRDefault="00A15064"/>
          <w:p w14:paraId="554A3056" w14:textId="77777777" w:rsidR="00A15064" w:rsidRDefault="00A15064"/>
        </w:tc>
      </w:tr>
    </w:tbl>
    <w:p w14:paraId="55F8A454" w14:textId="77777777" w:rsidR="00A15064" w:rsidRDefault="00A15064">
      <w:pPr>
        <w:spacing w:after="160"/>
      </w:pPr>
    </w:p>
    <w:tbl>
      <w:tblPr>
        <w:tblW w:w="0" w:type="auto"/>
        <w:tblLayout w:type="fixed"/>
        <w:tblLook w:val="04A0" w:firstRow="1" w:lastRow="0" w:firstColumn="1" w:lastColumn="0" w:noHBand="0" w:noVBand="1"/>
      </w:tblPr>
      <w:tblGrid>
        <w:gridCol w:w="9360"/>
      </w:tblGrid>
      <w:tr w:rsidR="00A15064" w14:paraId="29F109F4"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3EC51630" w14:textId="77777777" w:rsidR="00A15064" w:rsidRDefault="00000000">
            <w:r>
              <w:rPr>
                <w:rFonts w:eastAsia="Arial" w:cs="Arial"/>
                <w:b/>
                <w:color w:val="FFFFFF"/>
                <w:sz w:val="24"/>
              </w:rPr>
              <w:t>PROPOSED SOLUTION</w:t>
            </w:r>
          </w:p>
        </w:tc>
      </w:tr>
      <w:tr w:rsidR="00A15064" w14:paraId="08E004FD" w14:textId="77777777">
        <w:tc>
          <w:tcPr>
            <w:tcW w:w="93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0E55B3D1" w14:textId="07D54654" w:rsidR="00A15064" w:rsidRPr="006A7FD4" w:rsidRDefault="006A7FD4">
            <w:r w:rsidRPr="006A7FD4">
              <w:t xml:space="preserve">We need an intelligent search assistant that moves away from simple filename matching to understand the semantic meaning of content across a deeply nested, multi-modal folder structure. The system must index and query the actual text inside video transcripts, slide decks, and documents while keeping data indexing local and secure to protect proprietary files. The user interface must be incredibly clean and simple, incorporating a persistent search history to remember older queries and previous discovery paths so users do not have to restart their workflows from scratch. Finally, it must rank results contextually by relevance and creation date, ensuring assets are easily discoverable for </w:t>
            </w:r>
            <w:r w:rsidRPr="006A7FD4">
              <w:lastRenderedPageBreak/>
              <w:t>long-term team reuse.</w:t>
            </w:r>
          </w:p>
        </w:tc>
      </w:tr>
    </w:tbl>
    <w:p w14:paraId="152C09E5" w14:textId="77777777" w:rsidR="00A15064" w:rsidRDefault="00A15064"/>
    <w:tbl>
      <w:tblPr>
        <w:tblW w:w="0" w:type="auto"/>
        <w:tblLayout w:type="fixed"/>
        <w:tblLook w:val="04A0" w:firstRow="1" w:lastRow="0" w:firstColumn="1" w:lastColumn="0" w:noHBand="0" w:noVBand="1"/>
      </w:tblPr>
      <w:tblGrid>
        <w:gridCol w:w="9360"/>
      </w:tblGrid>
      <w:tr w:rsidR="00A15064" w14:paraId="529FED8A"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55846191" w14:textId="77777777" w:rsidR="00A15064" w:rsidRDefault="00000000">
            <w:r>
              <w:rPr>
                <w:rFonts w:eastAsia="Arial" w:cs="Arial"/>
                <w:b/>
                <w:color w:val="FFFFFF"/>
                <w:sz w:val="24"/>
              </w:rPr>
              <w:t>D)  JOB TO BE DONE</w:t>
            </w:r>
          </w:p>
        </w:tc>
      </w:tr>
      <w:tr w:rsidR="00A15064" w14:paraId="335934A0" w14:textId="77777777">
        <w:tc>
          <w:tcPr>
            <w:tcW w:w="9360" w:type="dxa"/>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5C689641" w14:textId="77777777" w:rsidR="00A15064" w:rsidRDefault="00000000">
            <w:r>
              <w:rPr>
                <w:rFonts w:eastAsia="Arial" w:cs="Arial"/>
                <w:color w:val="555555"/>
                <w:sz w:val="19"/>
              </w:rPr>
              <w:t>Frame the opportunity as a job-to-be-done. This carries straight into Section 1 of your AI PRD.</w:t>
            </w:r>
          </w:p>
        </w:tc>
      </w:tr>
    </w:tbl>
    <w:p w14:paraId="00449F04" w14:textId="77777777" w:rsidR="00A15064" w:rsidRDefault="00A15064">
      <w:pPr>
        <w:spacing w:after="80"/>
      </w:pPr>
    </w:p>
    <w:tbl>
      <w:tblPr>
        <w:tblW w:w="0" w:type="auto"/>
        <w:tblLayout w:type="fixed"/>
        <w:tblLook w:val="04A0" w:firstRow="1" w:lastRow="0" w:firstColumn="1" w:lastColumn="0" w:noHBand="0" w:noVBand="1"/>
      </w:tblPr>
      <w:tblGrid>
        <w:gridCol w:w="2600"/>
        <w:gridCol w:w="6760"/>
      </w:tblGrid>
      <w:tr w:rsidR="00A15064" w14:paraId="718E8649"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3951B77" w14:textId="77777777" w:rsidR="00A15064" w:rsidRDefault="00000000">
            <w:r>
              <w:rPr>
                <w:rFonts w:eastAsia="Arial" w:cs="Arial"/>
                <w:b/>
                <w:color w:val="1F3A5F"/>
              </w:rPr>
              <w:t>Job To Be Done</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A4B9B37" w14:textId="751910EF" w:rsidR="00A15064" w:rsidRDefault="006A7FD4">
            <w:r w:rsidRPr="006A7FD4">
              <w:rPr>
                <w:rFonts w:eastAsia="Arial" w:cs="Arial"/>
                <w:b/>
                <w:bCs/>
                <w:i/>
                <w:color w:val="7B8492"/>
                <w:sz w:val="19"/>
              </w:rPr>
              <w:t>When I</w:t>
            </w:r>
            <w:r w:rsidRPr="006A7FD4">
              <w:rPr>
                <w:rFonts w:eastAsia="Arial" w:cs="Arial"/>
                <w:i/>
                <w:color w:val="7B8492"/>
                <w:sz w:val="19"/>
              </w:rPr>
              <w:t xml:space="preserve"> start searching for content across our massive repository,</w:t>
            </w:r>
            <w:r w:rsidRPr="006A7FD4">
              <w:rPr>
                <w:rFonts w:eastAsia="Arial" w:cs="Arial"/>
                <w:i/>
                <w:color w:val="7B8492"/>
                <w:sz w:val="19"/>
              </w:rPr>
              <w:br/>
            </w:r>
            <w:r w:rsidRPr="006A7FD4">
              <w:rPr>
                <w:rFonts w:eastAsia="Arial" w:cs="Arial"/>
                <w:b/>
                <w:bCs/>
                <w:i/>
                <w:color w:val="7B8492"/>
                <w:sz w:val="19"/>
              </w:rPr>
              <w:t>Help me</w:t>
            </w:r>
            <w:r w:rsidRPr="006A7FD4">
              <w:rPr>
                <w:rFonts w:eastAsia="Arial" w:cs="Arial"/>
                <w:i/>
                <w:color w:val="7B8492"/>
                <w:sz w:val="19"/>
              </w:rPr>
              <w:t xml:space="preserve"> surface highly relevant assets contextually based on their actual meaning while remembering my older search history,</w:t>
            </w:r>
            <w:r w:rsidRPr="006A7FD4">
              <w:rPr>
                <w:rFonts w:eastAsia="Arial" w:cs="Arial"/>
                <w:i/>
                <w:color w:val="7B8492"/>
                <w:sz w:val="19"/>
              </w:rPr>
              <w:br/>
            </w:r>
            <w:r w:rsidRPr="006A7FD4">
              <w:rPr>
                <w:rFonts w:eastAsia="Arial" w:cs="Arial"/>
                <w:b/>
                <w:bCs/>
                <w:i/>
                <w:color w:val="7B8492"/>
                <w:sz w:val="19"/>
              </w:rPr>
              <w:t>So I can</w:t>
            </w:r>
            <w:r w:rsidRPr="006A7FD4">
              <w:rPr>
                <w:rFonts w:eastAsia="Arial" w:cs="Arial"/>
                <w:i/>
                <w:color w:val="7B8492"/>
                <w:sz w:val="19"/>
              </w:rPr>
              <w:t xml:space="preserve"> save time, avoid starting from scratch, and confidently reuse existing content instead of wasting time remaking it.</w:t>
            </w:r>
          </w:p>
        </w:tc>
      </w:tr>
      <w:tr w:rsidR="00A15064" w14:paraId="4E98A29B"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03C2A1A6" w14:textId="77777777" w:rsidR="00A15064" w:rsidRDefault="00000000">
            <w:r>
              <w:rPr>
                <w:rFonts w:eastAsia="Arial" w:cs="Arial"/>
                <w:b/>
                <w:color w:val="1F3A5F"/>
              </w:rPr>
              <w:t>Why worth solving</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5CC00BFC" w14:textId="041C91F3" w:rsidR="00A15064" w:rsidRDefault="006A7FD4">
            <w:r w:rsidRPr="006A7FD4">
              <w:rPr>
                <w:rFonts w:eastAsia="Arial" w:cs="Arial"/>
                <w:i/>
                <w:color w:val="7B8492"/>
                <w:sz w:val="19"/>
              </w:rPr>
              <w:t xml:space="preserve">The 50-person team currently experiences compounding productivity loss from spending 10–20 minutes on dead-end string queries. This causes extreme frustration, leading team members to abandon their searches and </w:t>
            </w:r>
            <w:r w:rsidRPr="006A7FD4">
              <w:rPr>
                <w:rFonts w:eastAsia="Arial" w:cs="Arial"/>
                <w:b/>
                <w:bCs/>
                <w:i/>
                <w:color w:val="7B8492"/>
                <w:sz w:val="19"/>
              </w:rPr>
              <w:t>manually duplicate complex PowerPoint slides, thumbnails, and video edits</w:t>
            </w:r>
            <w:r w:rsidRPr="006A7FD4">
              <w:rPr>
                <w:rFonts w:eastAsia="Arial" w:cs="Arial"/>
                <w:i/>
                <w:color w:val="7B8492"/>
                <w:sz w:val="19"/>
              </w:rPr>
              <w:t xml:space="preserve"> that already exist on the drive.</w:t>
            </w:r>
          </w:p>
        </w:tc>
      </w:tr>
      <w:tr w:rsidR="00A15064" w14:paraId="34ACA25D"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50A2E8E7" w14:textId="77777777" w:rsidR="00A15064" w:rsidRDefault="00000000">
            <w:r>
              <w:rPr>
                <w:rFonts w:eastAsia="Arial" w:cs="Arial"/>
                <w:b/>
                <w:color w:val="1F3A5F"/>
              </w:rPr>
              <w:t>Why AI may help</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4CDC288" w14:textId="4A5B6FD2" w:rsidR="00A15064" w:rsidRDefault="009A40D4">
            <w:r>
              <w:t>A</w:t>
            </w:r>
            <w:r w:rsidR="006A7FD4" w:rsidRPr="006A7FD4">
              <w:t xml:space="preserve">I capabilities allow the system to parse multi-modal content and map conceptual relationships (like recognizing that "ML" and "Machine Learning" share the exact same context) which traditional character-matching tools completely miss. Additionally, intelligent memory tracking can </w:t>
            </w:r>
            <w:r w:rsidR="006A7FD4" w:rsidRPr="006A7FD4">
              <w:rPr>
                <w:b/>
                <w:bCs/>
              </w:rPr>
              <w:t>persist older contextual search strings</w:t>
            </w:r>
            <w:r w:rsidR="006A7FD4" w:rsidRPr="006A7FD4">
              <w:t xml:space="preserve"> to streamline repetitive team workflows so creators never have to loop back to ground zero.</w:t>
            </w:r>
          </w:p>
        </w:tc>
      </w:tr>
    </w:tbl>
    <w:p w14:paraId="5DDDA426" w14:textId="77777777" w:rsidR="00B91A0F" w:rsidRDefault="00B91A0F"/>
    <w:sectPr w:rsidR="00B91A0F" w:rsidSect="00034616">
      <w:headerReference w:type="default" r:id="rId8"/>
      <w:footerReference w:type="default" r:id="rId9"/>
      <w:pgSz w:w="12240" w:h="15840"/>
      <w:pgMar w:top="1500" w:right="1440" w:bottom="11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936E4" w14:textId="77777777" w:rsidR="00CE704F" w:rsidRDefault="00CE704F">
      <w:pPr>
        <w:spacing w:after="0" w:line="240" w:lineRule="auto"/>
      </w:pPr>
      <w:r>
        <w:separator/>
      </w:r>
    </w:p>
  </w:endnote>
  <w:endnote w:type="continuationSeparator" w:id="0">
    <w:p w14:paraId="5D1CA8F6" w14:textId="77777777" w:rsidR="00CE704F" w:rsidRDefault="00CE7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8BCDD" w14:textId="77777777" w:rsidR="00A15064" w:rsidRDefault="00000000">
    <w:pPr>
      <w:tabs>
        <w:tab w:val="right" w:pos="9360"/>
      </w:tabs>
    </w:pPr>
    <w:r>
      <w:rPr>
        <w:rFonts w:eastAsia="Arial" w:cs="Arial"/>
        <w:color w:val="9AA1AC"/>
        <w:sz w:val="16"/>
      </w:rPr>
      <w:t xml:space="preserve">© </w:t>
    </w:r>
    <w:proofErr w:type="spellStart"/>
    <w:r>
      <w:rPr>
        <w:rFonts w:eastAsia="Arial" w:cs="Arial"/>
        <w:color w:val="9AA1AC"/>
        <w:sz w:val="16"/>
      </w:rPr>
      <w:t>Codebasics</w:t>
    </w:r>
    <w:proofErr w:type="spellEnd"/>
    <w:r>
      <w:rPr>
        <w:rFonts w:eastAsia="Arial" w:cs="Arial"/>
        <w:color w:val="9AA1AC"/>
        <w:sz w:val="16"/>
      </w:rPr>
      <w:tab/>
      <w:t xml:space="preserve">Page </w:t>
    </w:r>
    <w:r>
      <w:rPr>
        <w:rFonts w:eastAsia="Arial" w:cs="Arial"/>
        <w:color w:val="9AA1AC"/>
        <w:sz w:val="16"/>
      </w:rPr>
      <w:fldChar w:fldCharType="begin"/>
    </w:r>
    <w:r>
      <w:rPr>
        <w:rFonts w:eastAsia="Arial" w:cs="Arial"/>
        <w:color w:val="9AA1AC"/>
        <w:sz w:val="16"/>
      </w:rPr>
      <w:instrText>PAGE</w:instrText>
    </w:r>
    <w:r>
      <w:rPr>
        <w:rFonts w:eastAsia="Arial" w:cs="Arial"/>
        <w:color w:val="9AA1AC"/>
        <w:sz w:val="16"/>
      </w:rPr>
      <w:fldChar w:fldCharType="separate"/>
    </w:r>
    <w:r>
      <w:rPr>
        <w:rFonts w:eastAsia="Arial" w:cs="Arial"/>
        <w:color w:val="9AA1AC"/>
        <w:sz w:val="16"/>
      </w:rPr>
      <w:t>1</w:t>
    </w:r>
    <w:r>
      <w:rPr>
        <w:rFonts w:eastAsia="Arial" w:cs="Arial"/>
        <w:color w:val="9AA1A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3D8E6" w14:textId="77777777" w:rsidR="00CE704F" w:rsidRDefault="00CE704F">
      <w:pPr>
        <w:spacing w:after="0" w:line="240" w:lineRule="auto"/>
      </w:pPr>
      <w:r>
        <w:separator/>
      </w:r>
    </w:p>
  </w:footnote>
  <w:footnote w:type="continuationSeparator" w:id="0">
    <w:p w14:paraId="77B46215" w14:textId="77777777" w:rsidR="00CE704F" w:rsidRDefault="00CE7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9763F" w14:textId="77777777" w:rsidR="00A15064" w:rsidRDefault="00000000">
    <w:pPr>
      <w:pStyle w:val="Header"/>
      <w:pBdr>
        <w:bottom w:val="single" w:sz="4" w:space="4" w:color="D7DBE0"/>
      </w:pBdr>
    </w:pPr>
    <w:r>
      <w:rPr>
        <w:rFonts w:eastAsia="Arial" w:cs="Arial"/>
        <w:b/>
        <w:color w:val="1F3A6B"/>
        <w:sz w:val="17"/>
      </w:rPr>
      <w:t>Problem Discovery</w:t>
    </w:r>
    <w:r>
      <w:rPr>
        <w:rFonts w:eastAsia="Arial" w:cs="Arial"/>
        <w:color w:val="9AA1AC"/>
        <w:sz w:val="17"/>
      </w:rPr>
      <w:t xml:space="preserve"> | [Your Capstone Project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672212">
    <w:abstractNumId w:val="8"/>
  </w:num>
  <w:num w:numId="2" w16cid:durableId="20211012">
    <w:abstractNumId w:val="6"/>
  </w:num>
  <w:num w:numId="3" w16cid:durableId="1258825066">
    <w:abstractNumId w:val="5"/>
  </w:num>
  <w:num w:numId="4" w16cid:durableId="1858539498">
    <w:abstractNumId w:val="4"/>
  </w:num>
  <w:num w:numId="5" w16cid:durableId="1584096834">
    <w:abstractNumId w:val="7"/>
  </w:num>
  <w:num w:numId="6" w16cid:durableId="1367096584">
    <w:abstractNumId w:val="3"/>
  </w:num>
  <w:num w:numId="7" w16cid:durableId="642126834">
    <w:abstractNumId w:val="2"/>
  </w:num>
  <w:num w:numId="8" w16cid:durableId="857696714">
    <w:abstractNumId w:val="1"/>
  </w:num>
  <w:num w:numId="9" w16cid:durableId="82204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B55"/>
    <w:rsid w:val="0006063C"/>
    <w:rsid w:val="000664AD"/>
    <w:rsid w:val="0015074B"/>
    <w:rsid w:val="00184744"/>
    <w:rsid w:val="001C7F8B"/>
    <w:rsid w:val="001F3B71"/>
    <w:rsid w:val="00220C6F"/>
    <w:rsid w:val="0029639D"/>
    <w:rsid w:val="002D1A33"/>
    <w:rsid w:val="00326F90"/>
    <w:rsid w:val="0036560A"/>
    <w:rsid w:val="00375698"/>
    <w:rsid w:val="00387DC2"/>
    <w:rsid w:val="00467160"/>
    <w:rsid w:val="00571AE4"/>
    <w:rsid w:val="005775EF"/>
    <w:rsid w:val="00681294"/>
    <w:rsid w:val="0069149F"/>
    <w:rsid w:val="006A3B5B"/>
    <w:rsid w:val="006A7FD4"/>
    <w:rsid w:val="0073765F"/>
    <w:rsid w:val="00824185"/>
    <w:rsid w:val="008421FE"/>
    <w:rsid w:val="0087167C"/>
    <w:rsid w:val="008C4E8F"/>
    <w:rsid w:val="00900F66"/>
    <w:rsid w:val="0090460E"/>
    <w:rsid w:val="00946BB7"/>
    <w:rsid w:val="0098160B"/>
    <w:rsid w:val="009A40D4"/>
    <w:rsid w:val="009C7445"/>
    <w:rsid w:val="00A15064"/>
    <w:rsid w:val="00A1576C"/>
    <w:rsid w:val="00A84721"/>
    <w:rsid w:val="00AA1D8D"/>
    <w:rsid w:val="00AD7596"/>
    <w:rsid w:val="00AF1D69"/>
    <w:rsid w:val="00B1109C"/>
    <w:rsid w:val="00B12730"/>
    <w:rsid w:val="00B47730"/>
    <w:rsid w:val="00B91A0F"/>
    <w:rsid w:val="00BB57E6"/>
    <w:rsid w:val="00BB77F3"/>
    <w:rsid w:val="00C60371"/>
    <w:rsid w:val="00CB0664"/>
    <w:rsid w:val="00CE704F"/>
    <w:rsid w:val="00D7316B"/>
    <w:rsid w:val="00DD6119"/>
    <w:rsid w:val="00DE3738"/>
    <w:rsid w:val="00E40080"/>
    <w:rsid w:val="00E92692"/>
    <w:rsid w:val="00E94434"/>
    <w:rsid w:val="00EA759B"/>
    <w:rsid w:val="00F01BC9"/>
    <w:rsid w:val="00F74143"/>
    <w:rsid w:val="00FC693F"/>
    <w:rsid w:val="00FE13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8EFD3"/>
  <w14:defaultImageDpi w14:val="300"/>
  <w15:docId w15:val="{AC62DF27-F0FE-499F-9168-47229C3A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9046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809632">
      <w:bodyDiv w:val="1"/>
      <w:marLeft w:val="0"/>
      <w:marRight w:val="0"/>
      <w:marTop w:val="0"/>
      <w:marBottom w:val="0"/>
      <w:divBdr>
        <w:top w:val="none" w:sz="0" w:space="0" w:color="auto"/>
        <w:left w:val="none" w:sz="0" w:space="0" w:color="auto"/>
        <w:bottom w:val="none" w:sz="0" w:space="0" w:color="auto"/>
        <w:right w:val="none" w:sz="0" w:space="0" w:color="auto"/>
      </w:divBdr>
    </w:div>
    <w:div w:id="964117651">
      <w:bodyDiv w:val="1"/>
      <w:marLeft w:val="0"/>
      <w:marRight w:val="0"/>
      <w:marTop w:val="0"/>
      <w:marBottom w:val="0"/>
      <w:divBdr>
        <w:top w:val="none" w:sz="0" w:space="0" w:color="auto"/>
        <w:left w:val="none" w:sz="0" w:space="0" w:color="auto"/>
        <w:bottom w:val="none" w:sz="0" w:space="0" w:color="auto"/>
        <w:right w:val="none" w:sz="0" w:space="0" w:color="auto"/>
      </w:divBdr>
    </w:div>
    <w:div w:id="1350109686">
      <w:bodyDiv w:val="1"/>
      <w:marLeft w:val="0"/>
      <w:marRight w:val="0"/>
      <w:marTop w:val="0"/>
      <w:marBottom w:val="0"/>
      <w:divBdr>
        <w:top w:val="none" w:sz="0" w:space="0" w:color="auto"/>
        <w:left w:val="none" w:sz="0" w:space="0" w:color="auto"/>
        <w:bottom w:val="none" w:sz="0" w:space="0" w:color="auto"/>
        <w:right w:val="none" w:sz="0" w:space="0" w:color="auto"/>
      </w:divBdr>
    </w:div>
    <w:div w:id="1449934471">
      <w:bodyDiv w:val="1"/>
      <w:marLeft w:val="0"/>
      <w:marRight w:val="0"/>
      <w:marTop w:val="0"/>
      <w:marBottom w:val="0"/>
      <w:divBdr>
        <w:top w:val="none" w:sz="0" w:space="0" w:color="auto"/>
        <w:left w:val="none" w:sz="0" w:space="0" w:color="auto"/>
        <w:bottom w:val="none" w:sz="0" w:space="0" w:color="auto"/>
        <w:right w:val="none" w:sz="0" w:space="0" w:color="auto"/>
      </w:divBdr>
      <w:divsChild>
        <w:div w:id="379789226">
          <w:marLeft w:val="0"/>
          <w:marRight w:val="0"/>
          <w:marTop w:val="0"/>
          <w:marBottom w:val="0"/>
          <w:divBdr>
            <w:top w:val="none" w:sz="0" w:space="0" w:color="auto"/>
            <w:left w:val="none" w:sz="0" w:space="0" w:color="auto"/>
            <w:bottom w:val="none" w:sz="0" w:space="0" w:color="auto"/>
            <w:right w:val="none" w:sz="0" w:space="0" w:color="auto"/>
          </w:divBdr>
          <w:divsChild>
            <w:div w:id="1043672441">
              <w:marLeft w:val="0"/>
              <w:marRight w:val="0"/>
              <w:marTop w:val="0"/>
              <w:marBottom w:val="240"/>
              <w:divBdr>
                <w:top w:val="none" w:sz="0" w:space="0" w:color="auto"/>
                <w:left w:val="none" w:sz="0" w:space="0" w:color="auto"/>
                <w:bottom w:val="none" w:sz="0" w:space="0" w:color="auto"/>
                <w:right w:val="none" w:sz="0" w:space="0" w:color="auto"/>
              </w:divBdr>
              <w:divsChild>
                <w:div w:id="2746800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97251264">
          <w:marLeft w:val="0"/>
          <w:marRight w:val="0"/>
          <w:marTop w:val="0"/>
          <w:marBottom w:val="0"/>
          <w:divBdr>
            <w:top w:val="none" w:sz="0" w:space="0" w:color="auto"/>
            <w:left w:val="none" w:sz="0" w:space="0" w:color="auto"/>
            <w:bottom w:val="none" w:sz="0" w:space="0" w:color="auto"/>
            <w:right w:val="none" w:sz="0" w:space="0" w:color="auto"/>
          </w:divBdr>
          <w:divsChild>
            <w:div w:id="1025984094">
              <w:marLeft w:val="0"/>
              <w:marRight w:val="0"/>
              <w:marTop w:val="0"/>
              <w:marBottom w:val="240"/>
              <w:divBdr>
                <w:top w:val="none" w:sz="0" w:space="0" w:color="auto"/>
                <w:left w:val="none" w:sz="0" w:space="0" w:color="auto"/>
                <w:bottom w:val="none" w:sz="0" w:space="0" w:color="auto"/>
                <w:right w:val="none" w:sz="0" w:space="0" w:color="auto"/>
              </w:divBdr>
              <w:divsChild>
                <w:div w:id="15277907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57739758">
          <w:marLeft w:val="0"/>
          <w:marRight w:val="0"/>
          <w:marTop w:val="0"/>
          <w:marBottom w:val="0"/>
          <w:divBdr>
            <w:top w:val="none" w:sz="0" w:space="0" w:color="auto"/>
            <w:left w:val="none" w:sz="0" w:space="0" w:color="auto"/>
            <w:bottom w:val="none" w:sz="0" w:space="0" w:color="auto"/>
            <w:right w:val="none" w:sz="0" w:space="0" w:color="auto"/>
          </w:divBdr>
          <w:divsChild>
            <w:div w:id="697121410">
              <w:marLeft w:val="0"/>
              <w:marRight w:val="0"/>
              <w:marTop w:val="0"/>
              <w:marBottom w:val="240"/>
              <w:divBdr>
                <w:top w:val="none" w:sz="0" w:space="0" w:color="auto"/>
                <w:left w:val="none" w:sz="0" w:space="0" w:color="auto"/>
                <w:bottom w:val="none" w:sz="0" w:space="0" w:color="auto"/>
                <w:right w:val="none" w:sz="0" w:space="0" w:color="auto"/>
              </w:divBdr>
              <w:divsChild>
                <w:div w:id="165382976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998735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 jamuna</cp:lastModifiedBy>
  <cp:revision>2</cp:revision>
  <dcterms:created xsi:type="dcterms:W3CDTF">2026-09-04T05:37:00Z</dcterms:created>
  <dcterms:modified xsi:type="dcterms:W3CDTF">2026-09-04T05:37:00Z</dcterms:modified>
  <cp:category/>
</cp:coreProperties>
</file>